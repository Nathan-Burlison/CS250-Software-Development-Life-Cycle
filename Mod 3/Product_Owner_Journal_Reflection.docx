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8BA46E" w14:textId="00EE16DA" w:rsidR="002900D4" w:rsidRPr="00330206" w:rsidRDefault="002900D4" w:rsidP="00330206">
      <w:pPr>
        <w:spacing w:line="240" w:lineRule="auto"/>
        <w:rPr>
          <w:bCs/>
        </w:rPr>
      </w:pPr>
      <w:r w:rsidRPr="00330206">
        <w:rPr>
          <w:bCs/>
        </w:rPr>
        <w:t xml:space="preserve">Nathan Burlison </w:t>
      </w:r>
    </w:p>
    <w:p w14:paraId="23C2AD24" w14:textId="7B047722" w:rsidR="002900D4" w:rsidRPr="00330206" w:rsidRDefault="002900D4" w:rsidP="00330206">
      <w:pPr>
        <w:spacing w:line="240" w:lineRule="auto"/>
        <w:rPr>
          <w:bCs/>
        </w:rPr>
      </w:pPr>
      <w:r w:rsidRPr="00330206">
        <w:rPr>
          <w:bCs/>
        </w:rPr>
        <w:t xml:space="preserve">CS250 </w:t>
      </w:r>
      <w:r w:rsidR="003B7EE6" w:rsidRPr="00330206">
        <w:rPr>
          <w:bCs/>
        </w:rPr>
        <w:t>Software Development Life Cycle</w:t>
      </w:r>
    </w:p>
    <w:p w14:paraId="5DFE939D" w14:textId="5248EB51" w:rsidR="002900D4" w:rsidRDefault="00330206" w:rsidP="00330206">
      <w:pPr>
        <w:spacing w:line="240" w:lineRule="auto"/>
        <w:rPr>
          <w:bCs/>
        </w:rPr>
      </w:pPr>
      <w:r w:rsidRPr="00330206">
        <w:rPr>
          <w:bCs/>
        </w:rPr>
        <w:t>September 20, 2026</w:t>
      </w:r>
    </w:p>
    <w:p w14:paraId="65FB89B3" w14:textId="77777777" w:rsidR="00330206" w:rsidRDefault="00330206" w:rsidP="00330206">
      <w:pPr>
        <w:spacing w:line="240" w:lineRule="auto"/>
        <w:rPr>
          <w:bCs/>
        </w:rPr>
      </w:pPr>
    </w:p>
    <w:p w14:paraId="5C020974" w14:textId="77777777" w:rsidR="00330206" w:rsidRDefault="00330206" w:rsidP="00330206">
      <w:pPr>
        <w:spacing w:line="240" w:lineRule="auto"/>
        <w:rPr>
          <w:b/>
        </w:rPr>
      </w:pPr>
    </w:p>
    <w:p w14:paraId="05CD82BE" w14:textId="782FD4AB" w:rsidR="002900D4" w:rsidRDefault="00330206" w:rsidP="002900D4">
      <w:r>
        <w:rPr>
          <w:b/>
        </w:rPr>
        <w:t>Product Owner Journal Reflection</w:t>
      </w:r>
    </w:p>
    <w:p w14:paraId="4D100F06" w14:textId="77777777" w:rsidR="002900D4" w:rsidRDefault="00330206" w:rsidP="002900D4">
      <w:r>
        <w:t xml:space="preserve">One thing I learned from working as the Product Owner is that talking with users and stakeholders makes a big difference. It gives the Scrum Team a better idea of what people actually want instead of making guesses </w:t>
      </w:r>
      <w:r>
        <w:t>about what they might want. Users can explain what is working, what is frustrating, and what would make the product more useful to them. That kind of feedback can save the team time because problems or misunderstandings can be caught before a lot of work is put into the wrong feature. With travel booking software, this is especially important because different users may care about different things, such as finding destination information, comparing choices, or having an easier booking experience.</w:t>
      </w:r>
    </w:p>
    <w:p w14:paraId="6D60EDB3" w14:textId="77777777" w:rsidR="002900D4" w:rsidRDefault="00330206" w:rsidP="002900D4">
      <w:r>
        <w:t xml:space="preserve">The User Stories assignment also helped me understand why user stories are useful to a Scrum Team. They take a general request and turn it into something the team can understand and work on. The format of saying who the user is, what they want, and why they want it keeps the focus on the person using the software. I think that is helpful because developers are not just being told to build a feature without knowing the reason behind it. User stories can also make it easier to estimate the work, discuss what </w:t>
      </w:r>
      <w:r>
        <w:t>is needed, and decide which items should have a higher priority in the product backlog. For the SNHU Travel project, writing several stories made it easier to see how each feature connects back to a real user need.</w:t>
      </w:r>
    </w:p>
    <w:p w14:paraId="3D3DD94A" w14:textId="77777777" w:rsidR="002900D4" w:rsidRDefault="00330206" w:rsidP="002900D4">
      <w:r>
        <w:t xml:space="preserve">The interviews and user meetings were probably the most helpful part when I was writing the stories. Hearing the users talk about what they wanted gave me more context than a short list of requirements would have. It was easier to notice repeated concerns and understand why certain features mattered to them. For example, if someone says they want more information about </w:t>
      </w:r>
      <w:r>
        <w:lastRenderedPageBreak/>
        <w:t>popular destinations, it is helpful to understand that they are trying to make a better travel decision, not just asking for another page in the application. The meetings helped me turn those comments into user stories that were more specific and meaningful. They also reminded me that the Product Owner should listen carefully instead of assuming the team already knows what users need.</w:t>
      </w:r>
    </w:p>
    <w:p w14:paraId="5749DC75" w14:textId="77777777" w:rsidR="002900D4" w:rsidRDefault="00330206" w:rsidP="002900D4">
      <w:r>
        <w:t>I do not think interviews should be the only way to collect feedback. Surveys could help reach more users and show whether the same concerns come up across a larger group. Usability testing would also be useful because it lets the team watch people use the software and see where they get confused or have trouble completing a task. Feedback forms, customer support questions, reviews, and product usage data could also point out problems that users may not mention in a meeting. Another method I would use is sh</w:t>
      </w:r>
      <w:r>
        <w:t>owing users a prototype or mockup before the feature is fully developed. That would give the team a chance to make changes early instead of waiting until the feature is finished.</w:t>
      </w:r>
    </w:p>
    <w:p w14:paraId="7B160E22" w14:textId="6FEC4CC4" w:rsidR="00CD75F9" w:rsidRDefault="00330206" w:rsidP="002900D4">
      <w:r>
        <w:t>Overall, this assignment helped me see that the Product Owner does more than write requirements and organize a backlog. The Product Owner has to keep communication going between users and the Scrum Team, make sure user needs are understood, and adjust priorities when new feedback comes in. I think the more often the team gets useful feedback, the easier it is to build something that people will actually want to use.</w:t>
      </w:r>
    </w:p>
    <w:sectPr w:rsidR="00CD75F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502553">
    <w:abstractNumId w:val="8"/>
  </w:num>
  <w:num w:numId="2" w16cid:durableId="168833076">
    <w:abstractNumId w:val="6"/>
  </w:num>
  <w:num w:numId="3" w16cid:durableId="599146485">
    <w:abstractNumId w:val="5"/>
  </w:num>
  <w:num w:numId="4" w16cid:durableId="1426069433">
    <w:abstractNumId w:val="4"/>
  </w:num>
  <w:num w:numId="5" w16cid:durableId="667099746">
    <w:abstractNumId w:val="7"/>
  </w:num>
  <w:num w:numId="6" w16cid:durableId="1719159885">
    <w:abstractNumId w:val="3"/>
  </w:num>
  <w:num w:numId="7" w16cid:durableId="1452898742">
    <w:abstractNumId w:val="2"/>
  </w:num>
  <w:num w:numId="8" w16cid:durableId="439107678">
    <w:abstractNumId w:val="1"/>
  </w:num>
  <w:num w:numId="9" w16cid:durableId="961613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0D4"/>
    <w:rsid w:val="0029639D"/>
    <w:rsid w:val="00326F90"/>
    <w:rsid w:val="00330206"/>
    <w:rsid w:val="003B7EE6"/>
    <w:rsid w:val="00AA1D8D"/>
    <w:rsid w:val="00B47730"/>
    <w:rsid w:val="00CB0664"/>
    <w:rsid w:val="00CD75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A0200B7-B386-4C41-A683-92A715191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Burlison</cp:lastModifiedBy>
  <cp:revision>4</cp:revision>
  <dcterms:created xsi:type="dcterms:W3CDTF">2013-12-23T23:15:00Z</dcterms:created>
  <dcterms:modified xsi:type="dcterms:W3CDTF">2026-09-21T05:27:00Z</dcterms:modified>
  <cp:category/>
</cp:coreProperties>
</file>